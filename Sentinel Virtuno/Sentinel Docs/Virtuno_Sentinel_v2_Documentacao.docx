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Virtuno Sentinel v2 - Monitorização de Sessões, IPs e Processos</w:t>
      </w:r>
    </w:p>
    <w:p>
      <w:pPr>
        <w:pStyle w:val="Heading1"/>
      </w:pPr>
      <w:r>
        <w:t>Descrição Geral</w:t>
      </w:r>
    </w:p>
    <w:p>
      <w:r>
        <w:t>O Virtuno Sentinel v2 é um agente avançado de segurança que monitoriza sessões SSH, conexões externas e processos suspeitos em tempo real. Esta versão estabelece ligações entre IPs remotos, PIDs e utilizadores do sistema, oferecendo uma visão completa do comportamento do servidor.</w:t>
      </w:r>
    </w:p>
    <w:p>
      <w:pPr>
        <w:pStyle w:val="Heading1"/>
      </w:pPr>
      <w:r>
        <w:t>Funcionalidades</w:t>
      </w:r>
    </w:p>
    <w:p>
      <w:r>
        <w:t>• Monitoriza sessões SSH com comando 'who'.</w:t>
      </w:r>
    </w:p>
    <w:p>
      <w:r>
        <w:t>• Lista conexões TCP externas ativas com 'ss -tunap'.</w:t>
      </w:r>
    </w:p>
    <w:p>
      <w:r>
        <w:t>• Deteta processos com CPU &gt; 50% (personalizável).</w:t>
      </w:r>
    </w:p>
    <w:p>
      <w:r>
        <w:t>• Deteta comandos potencialmente perigosos como 'wget', 'curl', 'base64', etc.</w:t>
      </w:r>
    </w:p>
    <w:p>
      <w:r>
        <w:t>• Associa IP remoto a PID via 'ss -tupn'.</w:t>
      </w:r>
    </w:p>
    <w:p>
      <w:r>
        <w:t>• Envia alertas via ntfy.sh.</w:t>
      </w:r>
    </w:p>
    <w:p>
      <w:r>
        <w:t>• Regista eventos no ficheiro /var/log/virtuno_sentinel.log.</w:t>
      </w:r>
    </w:p>
    <w:p>
      <w:pPr>
        <w:pStyle w:val="Heading1"/>
      </w:pPr>
      <w:r>
        <w:t>Instalação e Execução</w:t>
      </w:r>
    </w:p>
    <w:p>
      <w:r>
        <w:t>1. Criar ficheiro de log:</w:t>
      </w:r>
    </w:p>
    <w:p>
      <w:pPr>
        <w:pStyle w:val="IntenseQuote"/>
      </w:pPr>
      <w:r>
        <w:t xml:space="preserve">   sudo touch /var/log/virtuno_sentinel.log</w:t>
      </w:r>
    </w:p>
    <w:p>
      <w:pPr>
        <w:pStyle w:val="IntenseQuote"/>
      </w:pPr>
      <w:r>
        <w:t xml:space="preserve">   sudo chmod a+rw /var/log/virtuno_sentinel.log</w:t>
      </w:r>
    </w:p>
    <w:p>
      <w:r>
        <w:t>2. Executar o script:</w:t>
      </w:r>
    </w:p>
    <w:p>
      <w:pPr>
        <w:pStyle w:val="IntenseQuote"/>
      </w:pPr>
      <w:r>
        <w:t xml:space="preserve">   python3 virtuno_sentinel_v2.py</w:t>
      </w:r>
    </w:p>
    <w:p>
      <w:pPr>
        <w:pStyle w:val="Heading1"/>
      </w:pPr>
      <w:r>
        <w:t>Configuração</w:t>
      </w:r>
    </w:p>
    <w:p>
      <w:r>
        <w:t>• Intervalo de análise: 30 segundos.</w:t>
      </w:r>
    </w:p>
    <w:p>
      <w:r>
        <w:t>• Lista de comandos suspeitos pode ser alterada na variável SUSPECT_COMMANDS.</w:t>
      </w:r>
    </w:p>
    <w:p>
      <w:r>
        <w:t>• Limite de CPU pode ser ajustado na variável CPU_THRESHOLD.</w:t>
      </w:r>
    </w:p>
    <w:p>
      <w:pPr>
        <w:pStyle w:val="Heading1"/>
      </w:pPr>
      <w:r>
        <w:t>Futuras Expansões</w:t>
      </w:r>
    </w:p>
    <w:p>
      <w:r>
        <w:t>• Geo-localização e reputação de IPs conectados.</w:t>
      </w:r>
    </w:p>
    <w:p>
      <w:r>
        <w:t>• Lista branca de IPs/processos autorizados.</w:t>
      </w:r>
    </w:p>
    <w:p>
      <w:r>
        <w:t>• Painel de visualização integrado no Virtuno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