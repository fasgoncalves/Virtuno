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Painel Virtuno Avançado - Interface Integrada de Segurança</w:t>
      </w:r>
    </w:p>
    <w:p>
      <w:pPr>
        <w:pStyle w:val="Heading1"/>
      </w:pPr>
      <w:r>
        <w:t>Descrição Geral</w:t>
      </w:r>
    </w:p>
    <w:p>
      <w:r>
        <w:t>O Painel Virtuno Avançado é uma interface web desenvolvida com NiceGUI que permite visualizar, controlar e exportar informações dos módulos de segurança do sistema Virtuno. Ele centraliza os logs dos módulos Watchdog, Sentinel e ConfigGuard, oferecendo gráficos interativos, botões de controlo e exportação CSV.</w:t>
      </w:r>
    </w:p>
    <w:p>
      <w:pPr>
        <w:pStyle w:val="Heading1"/>
      </w:pPr>
      <w:r>
        <w:t>Funcionalidades</w:t>
      </w:r>
    </w:p>
    <w:p>
      <w:r>
        <w:t>• Visualização dos últimos eventos de cada módulo.</w:t>
      </w:r>
    </w:p>
    <w:p>
      <w:r>
        <w:t>• Geração de gráficos com número de eventos por hora.</w:t>
      </w:r>
    </w:p>
    <w:p>
      <w:r>
        <w:t>• Botões para iniciar, parar e reiniciar cada módulo via systemctl.</w:t>
      </w:r>
    </w:p>
    <w:p>
      <w:r>
        <w:t>• Exportação dos logs em formato CSV.</w:t>
      </w:r>
    </w:p>
    <w:p>
      <w:r>
        <w:t>• Atualização automática da interface a cada 10 segundos.</w:t>
      </w:r>
    </w:p>
    <w:p>
      <w:pPr>
        <w:pStyle w:val="Heading1"/>
      </w:pPr>
      <w:r>
        <w:t>Execução</w:t>
      </w:r>
    </w:p>
    <w:p>
      <w:r>
        <w:t>1. Instalar dependências:</w:t>
      </w:r>
    </w:p>
    <w:p>
      <w:pPr>
        <w:pStyle w:val="IntenseQuote"/>
      </w:pPr>
      <w:r>
        <w:t xml:space="preserve">   pip install nicegui matplotlib</w:t>
      </w:r>
    </w:p>
    <w:p>
      <w:r>
        <w:t>2. Executar o painel:</w:t>
      </w:r>
    </w:p>
    <w:p>
      <w:pPr>
        <w:pStyle w:val="IntenseQuote"/>
      </w:pPr>
      <w:r>
        <w:t xml:space="preserve">   python3 painel_virtuno_avancado.py</w:t>
      </w:r>
    </w:p>
    <w:p>
      <w:r>
        <w:t>3. Aceder no navegador:</w:t>
      </w:r>
    </w:p>
    <w:p>
      <w:pPr>
        <w:pStyle w:val="IntenseQuote"/>
      </w:pPr>
      <w:r>
        <w:t xml:space="preserve">   http://localhost:8080</w:t>
      </w:r>
    </w:p>
    <w:p>
      <w:pPr>
        <w:pStyle w:val="Heading1"/>
      </w:pPr>
      <w:r>
        <w:t>Pré-requisitos</w:t>
      </w:r>
    </w:p>
    <w:p>
      <w:r>
        <w:t>• Os módulos devem ter os respetivos ficheiros de log disponíveis em /var/log.</w:t>
      </w:r>
    </w:p>
    <w:p>
      <w:r>
        <w:t>• Os serviços devem estar definidos com nomes:</w:t>
      </w:r>
    </w:p>
    <w:p>
      <w:r>
        <w:t xml:space="preserve">   - virtuno_watchdog.service</w:t>
      </w:r>
    </w:p>
    <w:p>
      <w:r>
        <w:t xml:space="preserve">   - virtuno_sentinel.service</w:t>
      </w:r>
    </w:p>
    <w:p>
      <w:r>
        <w:t xml:space="preserve">   - virtuno_configguard.service</w:t>
      </w:r>
    </w:p>
    <w:p>
      <w:pPr>
        <w:pStyle w:val="Heading1"/>
      </w:pPr>
      <w:r>
        <w:t>Futuras Expansões</w:t>
      </w:r>
    </w:p>
    <w:p>
      <w:r>
        <w:t>• Painel de estatísticas semanais.</w:t>
      </w:r>
    </w:p>
    <w:p>
      <w:r>
        <w:t>• Definição dinâmica de whitelists e políticas.</w:t>
      </w:r>
    </w:p>
    <w:p>
      <w:r>
        <w:t>• Upload e verificação de regras de segurança personalizadas.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