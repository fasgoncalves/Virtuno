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Virtuno Sentinel - Monitorização de Sessões e Processos</w:t>
      </w:r>
    </w:p>
    <w:p>
      <w:pPr>
        <w:pStyle w:val="Heading1"/>
      </w:pPr>
      <w:r>
        <w:t>Descrição Geral</w:t>
      </w:r>
    </w:p>
    <w:p>
      <w:r>
        <w:t>O Virtuno Sentinel é um agente de segurança leve que monitoriza continuamente sessões SSH ativas, conexões de rede externas e processos suspeitos no sistema. Destina-se a reforçar a vigilância contínua dos servidores lógicos e físicos.</w:t>
      </w:r>
    </w:p>
    <w:p>
      <w:pPr>
        <w:pStyle w:val="Heading1"/>
      </w:pPr>
      <w:r>
        <w:t>Funcionalidades</w:t>
      </w:r>
    </w:p>
    <w:p>
      <w:r>
        <w:t>• Verifica sessões SSH ativas (comando who).</w:t>
      </w:r>
    </w:p>
    <w:p>
      <w:r>
        <w:t>• Deteta conexões externas estabelecidas (ss -tuna).</w:t>
      </w:r>
    </w:p>
    <w:p>
      <w:r>
        <w:t>• Analisa processos com uso elevado de CPU (&gt;50%).</w:t>
      </w:r>
    </w:p>
    <w:p>
      <w:r>
        <w:t>• Procura comandos suspeitos (wget, curl, nc, openssl enc, etc.).</w:t>
      </w:r>
    </w:p>
    <w:p>
      <w:r>
        <w:t>• Envia alertas para o canal ntfy.sh/Alertas.</w:t>
      </w:r>
    </w:p>
    <w:p>
      <w:r>
        <w:t>• Regista tudo no ficheiro /var/log/virtuno_sentinel.log.</w:t>
      </w:r>
    </w:p>
    <w:p>
      <w:pPr>
        <w:pStyle w:val="Heading1"/>
      </w:pPr>
      <w:r>
        <w:t>Instalação e Execução</w:t>
      </w:r>
    </w:p>
    <w:p>
      <w:r>
        <w:t>1. Instalar dependências:</w:t>
      </w:r>
    </w:p>
    <w:p>
      <w:pPr>
        <w:pStyle w:val="IntenseQuote"/>
      </w:pPr>
      <w:r>
        <w:t xml:space="preserve">   Nenhuma biblioteca externa é necessária (usa ps, ss, who).</w:t>
      </w:r>
    </w:p>
    <w:p>
      <w:r>
        <w:t>2. Criar o ficheiro de log:</w:t>
      </w:r>
    </w:p>
    <w:p>
      <w:pPr>
        <w:pStyle w:val="IntenseQuote"/>
      </w:pPr>
      <w:r>
        <w:t xml:space="preserve">   sudo touch /var/log/virtuno_sentinel.log</w:t>
      </w:r>
    </w:p>
    <w:p>
      <w:pPr>
        <w:pStyle w:val="IntenseQuote"/>
      </w:pPr>
      <w:r>
        <w:t xml:space="preserve">   sudo chmod a+rw /var/log/virtuno_sentinel.log</w:t>
      </w:r>
    </w:p>
    <w:p>
      <w:r>
        <w:t>3. Executar:</w:t>
      </w:r>
    </w:p>
    <w:p>
      <w:pPr>
        <w:pStyle w:val="IntenseQuote"/>
      </w:pPr>
      <w:r>
        <w:t xml:space="preserve">   python3 virtuno_sentinel.py</w:t>
      </w:r>
    </w:p>
    <w:p>
      <w:pPr>
        <w:pStyle w:val="Heading1"/>
      </w:pPr>
      <w:r>
        <w:t>Configuração</w:t>
      </w:r>
    </w:p>
    <w:p>
      <w:r>
        <w:t>• Intervalo de análise: 30 segundos.</w:t>
      </w:r>
    </w:p>
    <w:p>
      <w:r>
        <w:t>• Pode ser ajustado na variável INTERVAL.</w:t>
      </w:r>
    </w:p>
    <w:p>
      <w:r>
        <w:t>• A lista de comandos suspeitos pode ser modificada na variável SUSPECT_COMMANDS.</w:t>
      </w:r>
    </w:p>
    <w:p>
      <w:r>
        <w:t>• O limiar de uso de CPU está definido em 50% por processo.</w:t>
      </w:r>
    </w:p>
    <w:p>
      <w:pPr>
        <w:pStyle w:val="Heading1"/>
      </w:pPr>
      <w:r>
        <w:t>Futuras Expansões</w:t>
      </w:r>
    </w:p>
    <w:p>
      <w:r>
        <w:t>• Reputação geográfica de IPs conectados.</w:t>
      </w:r>
    </w:p>
    <w:p>
      <w:r>
        <w:t>• Integração com firewall para isolamento automático.</w:t>
      </w:r>
    </w:p>
    <w:p>
      <w:r>
        <w:t>• Integração no painel gráfico Virtuno.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