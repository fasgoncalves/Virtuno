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Virtuno Watchdog - Detetor de Comportamento Suspeito</w:t>
      </w:r>
    </w:p>
    <w:p>
      <w:pPr>
        <w:pStyle w:val="Heading1"/>
      </w:pPr>
      <w:r>
        <w:t>Descrição Geral</w:t>
      </w:r>
    </w:p>
    <w:p>
      <w:r>
        <w:t>O módulo Virtuno Watchdog é um agente leve em Python que monitoriza diretórios críticos em tempo real à procura de comportamentos suspeitos associados a ransomware, como escrita massiva de ficheiros ou renomeações com extensões incomuns.</w:t>
      </w:r>
    </w:p>
    <w:p>
      <w:pPr>
        <w:pStyle w:val="Heading1"/>
      </w:pPr>
      <w:r>
        <w:t>Funcionalidades</w:t>
      </w:r>
    </w:p>
    <w:p>
      <w:r>
        <w:t>• Monitorização em tempo real com inotify (sem polling).</w:t>
      </w:r>
    </w:p>
    <w:p>
      <w:r>
        <w:t>• Deteção de ficheiros com extensões suspeitas (.locked, .encrypted, etc.).</w:t>
      </w:r>
    </w:p>
    <w:p>
      <w:r>
        <w:t>• Contagem de eventos por segundo e alerta se ultrapassado um limiar.</w:t>
      </w:r>
    </w:p>
    <w:p>
      <w:r>
        <w:t>• Alertas enviados via ntfy.sh para canal definido.</w:t>
      </w:r>
    </w:p>
    <w:p>
      <w:r>
        <w:t>• Registo detalhado no log /var/log/virtuno_watchdog.log.</w:t>
      </w:r>
    </w:p>
    <w:p>
      <w:pPr>
        <w:pStyle w:val="Heading1"/>
      </w:pPr>
      <w:r>
        <w:t>Instalação de Dependências</w:t>
      </w:r>
    </w:p>
    <w:p>
      <w:r>
        <w:t>Executar os seguintes comandos para instalar as dependências:</w:t>
      </w:r>
    </w:p>
    <w:p>
      <w:pPr>
        <w:pStyle w:val="IntenseQuote"/>
      </w:pPr>
      <w:r>
        <w:t>pip install inotify_simple</w:t>
      </w:r>
    </w:p>
    <w:p>
      <w:pPr>
        <w:pStyle w:val="IntenseQuote"/>
      </w:pPr>
      <w:r>
        <w:t>sudo touch /var/log/virtuno_watchdog.log</w:t>
      </w:r>
    </w:p>
    <w:p>
      <w:pPr>
        <w:pStyle w:val="IntenseQuote"/>
      </w:pPr>
      <w:r>
        <w:t>sudo chmod a+rw /var/log/virtuno_watchdog.log</w:t>
      </w:r>
    </w:p>
    <w:p>
      <w:pPr>
        <w:pStyle w:val="Heading1"/>
      </w:pPr>
      <w:r>
        <w:t>Execução do Script</w:t>
      </w:r>
    </w:p>
    <w:p>
      <w:r>
        <w:t>Executar com:</w:t>
      </w:r>
    </w:p>
    <w:p>
      <w:pPr>
        <w:pStyle w:val="IntenseQuote"/>
      </w:pPr>
      <w:r>
        <w:t>python3 virtuno_watchdog.py</w:t>
      </w:r>
    </w:p>
    <w:p>
      <w:pPr>
        <w:pStyle w:val="Heading1"/>
      </w:pPr>
      <w:r>
        <w:t>Personalização</w:t>
      </w:r>
    </w:p>
    <w:p>
      <w:r>
        <w:t>• Diretórios monitorizados: definidos na variável WATCH_DIRS.</w:t>
      </w:r>
    </w:p>
    <w:p>
      <w:r>
        <w:t>• Extensões suspeitas: definidas em SUSPICIOUS_EXTENSIONS.</w:t>
      </w:r>
    </w:p>
    <w:p>
      <w:r>
        <w:t>• Canal ntfy: alterável na variável NTFY_TOPIC.</w:t>
      </w:r>
    </w:p>
    <w:p>
      <w:pPr>
        <w:pStyle w:val="Heading1"/>
      </w:pPr>
      <w:r>
        <w:t>Próximos Passos</w:t>
      </w:r>
    </w:p>
    <w:p>
      <w:r>
        <w:t>• Criar um serviço systemd para arrancar automaticamente com o sistema.</w:t>
      </w:r>
    </w:p>
    <w:p>
      <w:r>
        <w:t>• Adicionar isolamento automático de processos suspeitos.</w:t>
      </w:r>
    </w:p>
    <w:p>
      <w:r>
        <w:t>• Integrar com o painel de segurança do Virtuno.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