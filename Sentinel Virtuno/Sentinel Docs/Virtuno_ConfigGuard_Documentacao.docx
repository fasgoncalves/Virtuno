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Virtuno ConfigGuard - Monitorização de Ficheiros de Configuração</w:t>
      </w:r>
    </w:p>
    <w:p>
      <w:pPr>
        <w:pStyle w:val="Heading1"/>
      </w:pPr>
      <w:r>
        <w:t>Descrição Geral</w:t>
      </w:r>
    </w:p>
    <w:p>
      <w:r>
        <w:t>O Virtuno ConfigGuard é um módulo de segurança que monitoriza ficheiros críticos de configuração do sistema para detetar alterações inesperadas. Ele calcula e armazena hashes SHA256 dos ficheiros e compara periodicamente com os valores registados, gerando alertas e logs em caso de alterações.</w:t>
      </w:r>
    </w:p>
    <w:p>
      <w:pPr>
        <w:pStyle w:val="Heading1"/>
      </w:pPr>
      <w:r>
        <w:t>Ficheiros Monitorizados (versão inicial)</w:t>
      </w:r>
    </w:p>
    <w:p>
      <w:r>
        <w:t>• /etc/ssh/sshd_config</w:t>
      </w:r>
    </w:p>
    <w:p>
      <w:r>
        <w:t>• /etc/sudoers</w:t>
      </w:r>
    </w:p>
    <w:p>
      <w:pPr>
        <w:pStyle w:val="Heading1"/>
      </w:pPr>
      <w:r>
        <w:t>Funcionalidades</w:t>
      </w:r>
    </w:p>
    <w:p>
      <w:r>
        <w:t>• Cálculo e verificação de hashes SHA256.</w:t>
      </w:r>
    </w:p>
    <w:p>
      <w:r>
        <w:t>• Armazenamento da baseline de integridade em /var/lib/virtuno_configguard_hashes.json.</w:t>
      </w:r>
    </w:p>
    <w:p>
      <w:r>
        <w:t>• Verificações automáticas a cada 60 segundos.</w:t>
      </w:r>
    </w:p>
    <w:p>
      <w:r>
        <w:t>• Alertas via ntfy.sh no canal Alertas.</w:t>
      </w:r>
    </w:p>
    <w:p>
      <w:r>
        <w:t>• Log de eventos em /var/log/virtuno_configguard.log.</w:t>
      </w:r>
    </w:p>
    <w:p>
      <w:pPr>
        <w:pStyle w:val="Heading1"/>
      </w:pPr>
      <w:r>
        <w:t>Instalação e Execução</w:t>
      </w:r>
    </w:p>
    <w:p>
      <w:r>
        <w:t>1. Criar ficheiro de log:</w:t>
      </w:r>
    </w:p>
    <w:p>
      <w:pPr>
        <w:pStyle w:val="IntenseQuote"/>
      </w:pPr>
      <w:r>
        <w:t xml:space="preserve">   sudo touch /var/log/virtuno_configguard.log</w:t>
      </w:r>
    </w:p>
    <w:p>
      <w:pPr>
        <w:pStyle w:val="IntenseQuote"/>
      </w:pPr>
      <w:r>
        <w:t xml:space="preserve">   sudo chmod a+rw /var/log/virtuno_configguard.log</w:t>
      </w:r>
    </w:p>
    <w:p>
      <w:r>
        <w:t>2. Executar o script:</w:t>
      </w:r>
    </w:p>
    <w:p>
      <w:pPr>
        <w:pStyle w:val="IntenseQuote"/>
      </w:pPr>
      <w:r>
        <w:t xml:space="preserve">   python3 virtuno_configguard.py</w:t>
      </w:r>
    </w:p>
    <w:p>
      <w:pPr>
        <w:pStyle w:val="Heading1"/>
      </w:pPr>
      <w:r>
        <w:t>Comportamento Esperado</w:t>
      </w:r>
    </w:p>
    <w:p>
      <w:r>
        <w:t>• Na primeira execução, os hashes dos ficheiros são guardados.</w:t>
      </w:r>
    </w:p>
    <w:p>
      <w:r>
        <w:t>• Em execuções subsequentes, qualquer alteração é detetada e notificada.</w:t>
      </w:r>
    </w:p>
    <w:p>
      <w:r>
        <w:t>• Ficheiros novos passam a ser adicionados automaticamente à baseline.</w:t>
      </w:r>
    </w:p>
    <w:p>
      <w:pPr>
        <w:pStyle w:val="Heading1"/>
      </w:pPr>
      <w:r>
        <w:t>Possíveis Expansões Futuras</w:t>
      </w:r>
    </w:p>
    <w:p>
      <w:r>
        <w:t>• Modo de correção automática com restauração de versões anteriores.</w:t>
      </w:r>
    </w:p>
    <w:p>
      <w:r>
        <w:t>• Geração de relatórios periódicos.</w:t>
      </w:r>
    </w:p>
    <w:p>
      <w:r>
        <w:t>• Integração com painel de administração do Virtuno.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