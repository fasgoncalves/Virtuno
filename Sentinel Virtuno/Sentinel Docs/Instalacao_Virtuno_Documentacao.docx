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Instalação Automática do Sistema Virtuno de Segurança</w:t>
      </w:r>
    </w:p>
    <w:p>
      <w:pPr>
        <w:pStyle w:val="Heading1"/>
      </w:pPr>
      <w:r>
        <w:t>Descrição Geral</w:t>
      </w:r>
    </w:p>
    <w:p>
      <w:r>
        <w:t>Este documento descreve o processo de instalação automática dos módulos de segurança Virtuno, incluindo o Watchdog, Sentinel Geo e ConfigGuard. A instalação é efetuada através do script 'instalar_virtuno.sh', que configura os serviços, copia os scripts necessários e ativa o arranque automático.</w:t>
      </w:r>
    </w:p>
    <w:p>
      <w:pPr>
        <w:pStyle w:val="Heading1"/>
      </w:pPr>
      <w:r>
        <w:t>Conteúdo do Script</w:t>
      </w:r>
    </w:p>
    <w:p>
      <w:r>
        <w:t>• Cria o diretório de destino: /opt/virtuno</w:t>
      </w:r>
    </w:p>
    <w:p>
      <w:r>
        <w:t>• Copia os scripts Python: virtuno_watchdog.py, virtuno_sentinel_geo.py, virtuno_configguard.py</w:t>
      </w:r>
    </w:p>
    <w:p>
      <w:r>
        <w:t>• Copia os ficheiros systemd: virtuno_watchdog.service, virtuno_sentinel.service, virtuno_configguard.service</w:t>
      </w:r>
    </w:p>
    <w:p>
      <w:r>
        <w:t>• Recarrega o daemon do systemd</w:t>
      </w:r>
    </w:p>
    <w:p>
      <w:r>
        <w:t>• Ativa os serviços para arranque automático</w:t>
      </w:r>
    </w:p>
    <w:p>
      <w:r>
        <w:t>• Inicia os serviços de forma imediata</w:t>
      </w:r>
    </w:p>
    <w:p>
      <w:pPr>
        <w:pStyle w:val="Heading1"/>
      </w:pPr>
      <w:r>
        <w:t>Requisitos</w:t>
      </w:r>
    </w:p>
    <w:p>
      <w:r>
        <w:t>• Sistema operativo baseado em Linux com systemd</w:t>
      </w:r>
    </w:p>
    <w:p>
      <w:r>
        <w:t>• Python 3 e bibliotecas instaladas: requests, matplotlib, nicegui</w:t>
      </w:r>
    </w:p>
    <w:p>
      <w:r>
        <w:t>• Permissões de root para instalar serviços e copiar ficheiros</w:t>
      </w:r>
    </w:p>
    <w:p>
      <w:pPr>
        <w:pStyle w:val="Heading1"/>
      </w:pPr>
      <w:r>
        <w:t>Comandos para Execução</w:t>
      </w:r>
    </w:p>
    <w:p>
      <w:r>
        <w:t>1. Tornar o script executável:</w:t>
      </w:r>
    </w:p>
    <w:p>
      <w:pPr>
        <w:pStyle w:val="IntenseQuote"/>
      </w:pPr>
      <w:r>
        <w:t xml:space="preserve">   chmod +x instalar_virtuno.sh</w:t>
      </w:r>
    </w:p>
    <w:p>
      <w:r>
        <w:t>2. Executar como superutilizador:</w:t>
      </w:r>
    </w:p>
    <w:p>
      <w:pPr>
        <w:pStyle w:val="IntenseQuote"/>
      </w:pPr>
      <w:r>
        <w:t xml:space="preserve">   sudo ./instalar_virtuno.sh</w:t>
      </w:r>
    </w:p>
    <w:p>
      <w:pPr>
        <w:pStyle w:val="Heading1"/>
      </w:pPr>
      <w:r>
        <w:t>Resultado Esperado</w:t>
      </w:r>
    </w:p>
    <w:p>
      <w:r>
        <w:t>• Os serviços Watchdog, Sentinel e ConfigGuard estarão ativos e configurados para iniciar com o sistema.</w:t>
      </w:r>
    </w:p>
    <w:p>
      <w:r>
        <w:t>• O painel web poderá aceder os logs e controlar os serviços via browser.</w:t>
      </w:r>
    </w:p>
    <w:p>
      <w:r>
        <w:t>• Os logs ficarão disponíveis em /var/log/virtuno_*.log</w:t>
      </w:r>
    </w:p>
    <w:p>
      <w:pPr>
        <w:pStyle w:val="Heading1"/>
      </w:pPr>
      <w:r>
        <w:t>Sugestões Futuras</w:t>
      </w:r>
    </w:p>
    <w:p>
      <w:r>
        <w:t>• Incluir verificação automática de dependências.</w:t>
      </w:r>
    </w:p>
    <w:p>
      <w:r>
        <w:t>• Suporte para instalação em ambientes com diretórios personalizados.</w:t>
      </w:r>
    </w:p>
    <w:p>
      <w:r>
        <w:t>• Instalação silenciosa com argumentos e logs detalhados.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